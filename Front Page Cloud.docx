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0177" w14:textId="18F6563C" w:rsidR="003B29A5" w:rsidRDefault="003B29A5">
      <w:pPr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D5708AC" wp14:editId="4F3607D2">
            <wp:simplePos x="0" y="0"/>
            <wp:positionH relativeFrom="page">
              <wp:posOffset>754380</wp:posOffset>
            </wp:positionH>
            <wp:positionV relativeFrom="page">
              <wp:posOffset>632460</wp:posOffset>
            </wp:positionV>
            <wp:extent cx="6103620" cy="944880"/>
            <wp:effectExtent l="0" t="0" r="0" b="762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D205B" w14:textId="77777777" w:rsidR="003B29A5" w:rsidRDefault="003B29A5">
      <w:pPr>
        <w:rPr>
          <w:b/>
          <w:sz w:val="44"/>
        </w:rPr>
      </w:pPr>
    </w:p>
    <w:p w14:paraId="2211048D" w14:textId="77777777" w:rsidR="003B29A5" w:rsidRDefault="003B29A5">
      <w:pPr>
        <w:rPr>
          <w:b/>
          <w:sz w:val="44"/>
        </w:rPr>
      </w:pPr>
    </w:p>
    <w:p w14:paraId="4D532C99" w14:textId="4D3F273D" w:rsidR="00C171EA" w:rsidRDefault="00000000">
      <w:r>
        <w:rPr>
          <w:b/>
          <w:sz w:val="44"/>
        </w:rPr>
        <w:t>Indore Institute of Science &amp; Technology</w:t>
      </w:r>
      <w:r>
        <w:br/>
      </w:r>
    </w:p>
    <w:p w14:paraId="28223DEA" w14:textId="77777777" w:rsidR="003B29A5" w:rsidRDefault="003B29A5" w:rsidP="003B29A5">
      <w:pPr>
        <w:jc w:val="center"/>
        <w:rPr>
          <w:b/>
          <w:sz w:val="36"/>
        </w:rPr>
      </w:pPr>
    </w:p>
    <w:p w14:paraId="0AE2BFFA" w14:textId="20423CC6" w:rsidR="00C171EA" w:rsidRDefault="00000000" w:rsidP="003B29A5">
      <w:pPr>
        <w:jc w:val="center"/>
      </w:pPr>
      <w:r>
        <w:rPr>
          <w:b/>
          <w:sz w:val="36"/>
        </w:rPr>
        <w:t>Department of Computer Science</w:t>
      </w:r>
    </w:p>
    <w:p w14:paraId="37EB9DDB" w14:textId="77777777" w:rsidR="00C171EA" w:rsidRDefault="00000000">
      <w:r>
        <w:br/>
      </w:r>
    </w:p>
    <w:p w14:paraId="3F950362" w14:textId="0D86290D" w:rsidR="00C171EA" w:rsidRDefault="00000000" w:rsidP="003B29A5">
      <w:pPr>
        <w:jc w:val="center"/>
        <w:rPr>
          <w:b/>
          <w:sz w:val="40"/>
        </w:rPr>
      </w:pPr>
      <w:r>
        <w:rPr>
          <w:b/>
          <w:sz w:val="40"/>
        </w:rPr>
        <w:t>Lab Manual</w:t>
      </w:r>
    </w:p>
    <w:p w14:paraId="5EB9E8C8" w14:textId="77777777" w:rsidR="003B29A5" w:rsidRDefault="003B29A5" w:rsidP="003B29A5">
      <w:pPr>
        <w:jc w:val="center"/>
      </w:pPr>
    </w:p>
    <w:p w14:paraId="11019ECE" w14:textId="257E5551" w:rsidR="003B29A5" w:rsidRDefault="00000000" w:rsidP="003B29A5">
      <w:pPr>
        <w:jc w:val="center"/>
      </w:pPr>
      <w:r>
        <w:rPr>
          <w:b/>
          <w:sz w:val="32"/>
        </w:rPr>
        <w:t>Subject Code: CS-8</w:t>
      </w:r>
      <w:r w:rsidR="009668A2">
        <w:rPr>
          <w:b/>
          <w:sz w:val="32"/>
        </w:rPr>
        <w:t>04</w:t>
      </w:r>
    </w:p>
    <w:p w14:paraId="35D62A4B" w14:textId="2FC7698A" w:rsidR="00C171EA" w:rsidRDefault="00000000" w:rsidP="003B29A5">
      <w:pPr>
        <w:jc w:val="center"/>
        <w:rPr>
          <w:b/>
          <w:sz w:val="32"/>
        </w:rPr>
      </w:pPr>
      <w:r>
        <w:rPr>
          <w:b/>
          <w:sz w:val="32"/>
        </w:rPr>
        <w:t xml:space="preserve">Subject Name: </w:t>
      </w:r>
      <w:r w:rsidR="003B29A5">
        <w:rPr>
          <w:b/>
          <w:sz w:val="32"/>
        </w:rPr>
        <w:t xml:space="preserve"> </w:t>
      </w:r>
      <w:r w:rsidR="009668A2">
        <w:rPr>
          <w:b/>
          <w:sz w:val="32"/>
        </w:rPr>
        <w:t>Cloud Computing</w:t>
      </w:r>
    </w:p>
    <w:p w14:paraId="62FEFEA4" w14:textId="351D0BA5" w:rsidR="003B29A5" w:rsidRDefault="00B6276E" w:rsidP="00B6276E">
      <w:r>
        <w:tab/>
      </w:r>
      <w:r>
        <w:tab/>
      </w:r>
      <w:r>
        <w:tab/>
      </w:r>
    </w:p>
    <w:p w14:paraId="54FCB9BE" w14:textId="7C06285F" w:rsidR="003B29A5" w:rsidRDefault="00B6276E" w:rsidP="00B6276E">
      <w:pPr>
        <w:jc w:val="center"/>
        <w:rPr>
          <w:b/>
          <w:sz w:val="32"/>
        </w:rPr>
      </w:pPr>
      <w:r>
        <w:rPr>
          <w:b/>
          <w:sz w:val="32"/>
        </w:rPr>
        <w:t>Roll NO: 0818CS211205</w:t>
      </w:r>
    </w:p>
    <w:p w14:paraId="5DF37561" w14:textId="7E6E8C0E" w:rsidR="003B29A5" w:rsidRDefault="00000000" w:rsidP="00B6276E">
      <w:pPr>
        <w:jc w:val="center"/>
        <w:rPr>
          <w:b/>
          <w:sz w:val="32"/>
        </w:rPr>
      </w:pPr>
      <w:r>
        <w:rPr>
          <w:b/>
          <w:sz w:val="32"/>
        </w:rPr>
        <w:t>Submitted by:</w:t>
      </w:r>
      <w:r w:rsidR="003B29A5">
        <w:rPr>
          <w:b/>
          <w:sz w:val="32"/>
        </w:rPr>
        <w:t xml:space="preserve"> </w:t>
      </w:r>
      <w:r>
        <w:rPr>
          <w:b/>
          <w:sz w:val="32"/>
        </w:rPr>
        <w:t>Yogendra Rajput</w:t>
      </w:r>
    </w:p>
    <w:p w14:paraId="47915A87" w14:textId="53ACD65C" w:rsidR="003B29A5" w:rsidRDefault="003B29A5" w:rsidP="00B6276E">
      <w:pPr>
        <w:jc w:val="center"/>
      </w:pPr>
      <w:r>
        <w:rPr>
          <w:b/>
          <w:sz w:val="32"/>
        </w:rPr>
        <w:t xml:space="preserve">Submitted </w:t>
      </w:r>
      <w:r w:rsidR="00B6276E">
        <w:rPr>
          <w:b/>
          <w:sz w:val="32"/>
        </w:rPr>
        <w:t>To</w:t>
      </w:r>
      <w:r>
        <w:rPr>
          <w:b/>
          <w:sz w:val="32"/>
        </w:rPr>
        <w:t xml:space="preserve">: </w:t>
      </w:r>
      <w:r>
        <w:rPr>
          <w:b/>
          <w:sz w:val="32"/>
        </w:rPr>
        <w:t xml:space="preserve">Ms. </w:t>
      </w:r>
      <w:proofErr w:type="gramStart"/>
      <w:r w:rsidR="009668A2">
        <w:rPr>
          <w:b/>
          <w:sz w:val="32"/>
        </w:rPr>
        <w:t>Poorva</w:t>
      </w:r>
      <w:r>
        <w:rPr>
          <w:b/>
          <w:sz w:val="32"/>
        </w:rPr>
        <w:t xml:space="preserve">  </w:t>
      </w:r>
      <w:r w:rsidR="009668A2">
        <w:rPr>
          <w:b/>
          <w:sz w:val="32"/>
        </w:rPr>
        <w:t>Shukla</w:t>
      </w:r>
      <w:proofErr w:type="gramEnd"/>
    </w:p>
    <w:p w14:paraId="322B70C1" w14:textId="77777777" w:rsidR="003B29A5" w:rsidRDefault="003B29A5" w:rsidP="003B29A5">
      <w:pPr>
        <w:jc w:val="center"/>
      </w:pPr>
    </w:p>
    <w:p w14:paraId="340AE249" w14:textId="77777777" w:rsidR="00C171EA" w:rsidRDefault="00000000">
      <w:r>
        <w:br/>
      </w:r>
    </w:p>
    <w:p w14:paraId="633C9486" w14:textId="77777777" w:rsidR="003B29A5" w:rsidRDefault="003B29A5"/>
    <w:p w14:paraId="69E062BE" w14:textId="087B2B8E" w:rsidR="003B29A5" w:rsidRDefault="003B29A5">
      <w:r>
        <w:tab/>
      </w:r>
      <w:r>
        <w:tab/>
      </w:r>
    </w:p>
    <w:sectPr w:rsidR="003B29A5" w:rsidSect="003B29A5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705284">
    <w:abstractNumId w:val="8"/>
  </w:num>
  <w:num w:numId="2" w16cid:durableId="1634599940">
    <w:abstractNumId w:val="6"/>
  </w:num>
  <w:num w:numId="3" w16cid:durableId="744648320">
    <w:abstractNumId w:val="5"/>
  </w:num>
  <w:num w:numId="4" w16cid:durableId="47918159">
    <w:abstractNumId w:val="4"/>
  </w:num>
  <w:num w:numId="5" w16cid:durableId="1191456134">
    <w:abstractNumId w:val="7"/>
  </w:num>
  <w:num w:numId="6" w16cid:durableId="1396976036">
    <w:abstractNumId w:val="3"/>
  </w:num>
  <w:num w:numId="7" w16cid:durableId="1344554344">
    <w:abstractNumId w:val="2"/>
  </w:num>
  <w:num w:numId="8" w16cid:durableId="1991400584">
    <w:abstractNumId w:val="1"/>
  </w:num>
  <w:num w:numId="9" w16cid:durableId="23058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B58"/>
    <w:rsid w:val="0029639D"/>
    <w:rsid w:val="00326F90"/>
    <w:rsid w:val="003B29A5"/>
    <w:rsid w:val="009668A2"/>
    <w:rsid w:val="00970DEE"/>
    <w:rsid w:val="009D1AF2"/>
    <w:rsid w:val="00A960C5"/>
    <w:rsid w:val="00AA1D8D"/>
    <w:rsid w:val="00B47730"/>
    <w:rsid w:val="00B6276E"/>
    <w:rsid w:val="00C171EA"/>
    <w:rsid w:val="00CB0664"/>
    <w:rsid w:val="00DA0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E4531"/>
  <w14:defaultImageDpi w14:val="300"/>
  <w15:docId w15:val="{4890662C-B32D-4B09-A9C1-3F51F762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Yogendra rajput</cp:lastModifiedBy>
  <cp:revision>2</cp:revision>
  <cp:lastPrinted>2025-04-08T13:37:00Z</cp:lastPrinted>
  <dcterms:created xsi:type="dcterms:W3CDTF">2025-04-08T14:07:00Z</dcterms:created>
  <dcterms:modified xsi:type="dcterms:W3CDTF">2025-04-08T14:07:00Z</dcterms:modified>
  <cp:category/>
</cp:coreProperties>
</file>